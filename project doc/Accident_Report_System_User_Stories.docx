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Accident Report System – User Stories</w:t>
      </w:r>
    </w:p>
    <w:p>
      <w:r>
        <w:t>This document summarizes the user stories for the Accident Report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